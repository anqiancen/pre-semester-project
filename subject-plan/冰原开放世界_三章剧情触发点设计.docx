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冰原开放世界 · 三章剧情触发点设计</w:t>
      </w:r>
    </w:p>
    <w:p>
      <w:pPr>
        <w:jc w:val="center"/>
      </w:pPr>
      <w:r>
        <w:rPr>
          <w:i/>
          <w:sz w:val="20"/>
        </w:rPr>
        <w:t>以“探索 → 触发 → 获得科考档案碎片 → 推进真相”为主线结构</w:t>
      </w:r>
    </w:p>
    <w:p>
      <w:pPr>
        <w:pStyle w:val="Heading1"/>
      </w:pPr>
      <w:r>
        <w:t>整体设计原则</w:t>
      </w:r>
    </w:p>
    <w:p>
      <w:pPr>
        <w:spacing w:line="324" w:lineRule="auto" w:after="100"/>
        <w:ind w:firstLine="403"/>
      </w:pPr>
      <w:r>
        <w:t>进入冰原后，第二章、第三章、第四章都不再依赖传统线性过场推进，而是将主线剧情嵌入开放世界探索。每一章只设置一个大型剧情触发点：玩家先自由探索，在地图中偶然或循线索发现地点；完成调查后获得一块“科考档案碎片”，并由这块碎片改变玩家对失踪科考队的理解。三块碎片最终拼合，指向冰川尽头的遗迹与神秘之门。</w:t>
      </w:r>
    </w:p>
    <w:p>
      <w:pPr>
        <w:spacing w:line="324" w:lineRule="auto" w:after="100"/>
        <w:ind w:firstLine="403"/>
      </w:pPr>
      <w:r>
        <w:t>三个触发点分别回答三个问题：“他们发现了什么？”、“他们为什么没有回来？”、“他们最终去了哪里？” 因此，每次触发都既有探索价值，也承担明确的主线叙事功能。</w:t>
      </w:r>
    </w:p>
    <w:p>
      <w:pPr>
        <w:pStyle w:val="Heading1"/>
      </w:pPr>
      <w:r>
        <w:t>第二章｜触发点一：废弃观测站</w:t>
      </w:r>
    </w:p>
    <w:p>
      <w:pPr>
        <w:jc w:val="center"/>
      </w:pPr>
      <w:r>
        <w:rPr>
          <w:b/>
          <w:sz w:val="22"/>
        </w:rPr>
        <w:t>核心推进：他们不是意外迷失，而是主动改变了路线。</w:t>
      </w:r>
    </w:p>
    <w:p>
      <w:pPr>
        <w:spacing w:line="324" w:lineRule="auto" w:after="100"/>
        <w:ind w:firstLine="403"/>
      </w:pPr>
      <w:r>
        <w:t>玩家进入冰原外围后，地图上不直接标出明确主线坐标，只保留“寻找前人科考队踪迹”的模糊任务。自由探索时，玩家会在暴风雪中发现一座半埋进积雪的废弃气象观测站。建筑外部结冰严重，正门无法进入，玩家需要绕到侧面，从破损窗口或维修通道进入。</w:t>
      </w:r>
    </w:p>
    <w:p>
      <w:pPr>
        <w:spacing w:line="324" w:lineRule="auto" w:after="100"/>
        <w:ind w:firstLine="403"/>
      </w:pPr>
      <w:r>
        <w:t>观测站内部保留着三年前的痕迹：结霜的仪器、停在旧日期的记录板、翻倒的采样箱，以及一台电量耗尽的记录仪。玩家可以先自由调查环境，确认这里确实属于失踪的先遣科考队。最终修复记录仪后，触发第一段主线档案。</w:t>
      </w:r>
    </w:p>
    <w:p>
      <w:pPr>
        <w:spacing w:after="60"/>
        <w:ind w:left="504"/>
      </w:pPr>
      <w:r>
        <w:rPr>
          <w:b/>
        </w:rPr>
        <w:t>档案 01：</w:t>
      </w:r>
      <w:r>
        <w:t>“第七天。我们在北部冰层下检测到了异常信号。不是气象活动，也不像地质运动。队长决定明天改变原定路线。我们要去看看。”</w:t>
      </w:r>
    </w:p>
    <w:p>
      <w:pPr>
        <w:spacing w:line="324" w:lineRule="auto" w:after="100"/>
        <w:ind w:firstLine="403"/>
      </w:pPr>
      <w:r>
        <w:t>录音结束后，玩家在记录仪旁找到一张残缺地图。原先规划的测绘路线被划掉，一条新的路线从观测站延伸向北，但终点坐标已经损毁。</w:t>
      </w:r>
    </w:p>
    <w:p>
      <w:pPr>
        <w:spacing w:after="60"/>
        <w:ind w:left="504"/>
      </w:pPr>
      <w:r>
        <w:rPr>
          <w:b/>
        </w:rPr>
        <w:t>主人公：</w:t>
      </w:r>
      <w:r>
        <w:t>“他们从这里改变了路线。”</w:t>
      </w:r>
    </w:p>
    <w:p>
      <w:pPr>
        <w:spacing w:after="60"/>
        <w:ind w:left="504"/>
      </w:pPr>
      <w:r>
        <w:rPr>
          <w:b/>
        </w:rPr>
        <w:t>提丰：</w:t>
      </w:r>
      <w:r>
        <w:t>“原来的任务呢？”</w:t>
      </w:r>
    </w:p>
    <w:p>
      <w:pPr>
        <w:spacing w:after="60"/>
        <w:ind w:left="504"/>
      </w:pPr>
      <w:r>
        <w:rPr>
          <w:b/>
        </w:rPr>
        <w:t>主人公：</w:t>
      </w:r>
      <w:r>
        <w:t>“被他们放弃了。”</w:t>
      </w:r>
    </w:p>
    <w:p>
      <w:pPr>
        <w:jc w:val="center"/>
      </w:pPr>
      <w:r>
        <w:rPr>
          <w:b/>
          <w:sz w:val="22"/>
        </w:rPr>
        <w:t>获得：科考档案碎片Ⅰ【异常信号】</w:t>
      </w:r>
    </w:p>
    <w:p>
      <w:pPr>
        <w:spacing w:line="324" w:lineRule="auto" w:after="100"/>
        <w:ind w:firstLine="403"/>
      </w:pPr>
      <w:r>
        <w:t>这一碎片完成第一次认知变化：前人并非单纯因为暴风雪失踪，他们在冰原发现了某种异常，并主动偏离原定路线去追查。获得碎片后，北部开放区域解锁。</w:t>
      </w:r>
    </w:p>
    <w:p>
      <w:pPr>
        <w:pStyle w:val="Heading1"/>
      </w:pPr>
      <w:r>
        <w:t>第三章｜触发点二：被雪掩埋的临时营地</w:t>
      </w:r>
    </w:p>
    <w:p>
      <w:pPr>
        <w:jc w:val="center"/>
      </w:pPr>
      <w:r>
        <w:rPr>
          <w:b/>
          <w:sz w:val="22"/>
        </w:rPr>
        <w:t>核心推进：他们有机会返航，却主动选择继续向北。</w:t>
      </w:r>
    </w:p>
    <w:p>
      <w:pPr>
        <w:spacing w:line="324" w:lineRule="auto" w:after="100"/>
        <w:ind w:firstLine="403"/>
      </w:pPr>
      <w:r>
        <w:t>进入更深的冰原后，玩家根据第一块档案中残缺的路线、地形特征和沿途痕迹继续搜索。最终在两座山脊之间发现一顶几乎完全被积雪吞没的临时帐篷。这里没有明显的怪物袭击痕迹，营地也不像经历过仓促逃亡：食物仍在箱中，睡袋铺好，医疗用品也没有被大量使用。</w:t>
      </w:r>
    </w:p>
    <w:p>
      <w:pPr>
        <w:spacing w:line="324" w:lineRule="auto" w:after="100"/>
        <w:ind w:firstLine="403"/>
      </w:pPr>
      <w:r>
        <w:t>玩家在帐篷内部找到一本冻住的科考日志。加热或使用工具将其恢复后，获得第二块档案。</w:t>
      </w:r>
    </w:p>
    <w:p>
      <w:pPr>
        <w:spacing w:after="60"/>
        <w:ind w:left="504"/>
      </w:pPr>
      <w:r>
        <w:rPr>
          <w:b/>
        </w:rPr>
        <w:t>档案 02：</w:t>
      </w:r>
      <w:r>
        <w:t>“第十五天。今天发生了争执。四个人要求立即返航。我们已经没有理由继续冒险。但队长把新的扫描结果放在桌上以后，没有人说话。冰川下面有东西，不是自然形成的。最后一次投票：四票返航，五票继续。我们继续向北。”</w:t>
      </w:r>
    </w:p>
    <w:p>
      <w:pPr>
        <w:spacing w:after="60"/>
        <w:ind w:left="504"/>
      </w:pPr>
      <w:r>
        <w:rPr>
          <w:b/>
        </w:rPr>
        <w:t>主人公：</w:t>
      </w:r>
      <w:r>
        <w:t>“他们有机会回去。”</w:t>
      </w:r>
    </w:p>
    <w:p>
      <w:pPr>
        <w:spacing w:after="60"/>
        <w:ind w:left="504"/>
      </w:pPr>
      <w:r>
        <w:rPr>
          <w:b/>
        </w:rPr>
        <w:t>提丰：</w:t>
      </w:r>
      <w:r>
        <w:t>“嗯。”</w:t>
      </w:r>
    </w:p>
    <w:p>
      <w:pPr>
        <w:spacing w:after="60"/>
        <w:ind w:left="504"/>
      </w:pPr>
      <w:r>
        <w:rPr>
          <w:b/>
        </w:rPr>
        <w:t>主人公：</w:t>
      </w:r>
      <w:r>
        <w:t>“补给还够，天气也没有封路。”</w:t>
      </w:r>
    </w:p>
    <w:p>
      <w:pPr>
        <w:spacing w:after="60"/>
        <w:ind w:left="504"/>
      </w:pPr>
      <w:r>
        <w:rPr>
          <w:b/>
        </w:rPr>
        <w:t>主人公：</w:t>
      </w:r>
      <w:r>
        <w:t>“他们不是没能回来。”</w:t>
      </w:r>
    </w:p>
    <w:p>
      <w:pPr>
        <w:spacing w:after="60"/>
        <w:ind w:left="504"/>
      </w:pPr>
      <w:r>
        <w:rPr>
          <w:b/>
        </w:rPr>
        <w:t>提丰：</w:t>
      </w:r>
      <w:r>
        <w:t>“他们选择了不回来。”</w:t>
      </w:r>
    </w:p>
    <w:p>
      <w:pPr>
        <w:jc w:val="center"/>
      </w:pPr>
      <w:r>
        <w:rPr>
          <w:b/>
          <w:sz w:val="22"/>
        </w:rPr>
        <w:t>获得：科考档案碎片Ⅱ【北行决定】</w:t>
      </w:r>
    </w:p>
    <w:p>
      <w:pPr>
        <w:spacing w:line="324" w:lineRule="auto" w:after="100"/>
        <w:ind w:firstLine="403"/>
      </w:pPr>
      <w:r>
        <w:t>这是游戏中段最关键的反转。任务目标可在此发生变化：由“寻找失踪科考队”更新为“追踪先遣队最后的北行路线”。玩家开始意识到，真正需要寻找的已经不是“事故原因”，而是究竟什么东西值得他们冒着无法返回的风险继续前进。获得碎片后，冰原最北侧区域开放。</w:t>
      </w:r>
    </w:p>
    <w:p>
      <w:pPr>
        <w:pStyle w:val="Heading1"/>
      </w:pPr>
      <w:r>
        <w:t>第四章｜触发点三：失落的最后营地</w:t>
      </w:r>
    </w:p>
    <w:p>
      <w:pPr>
        <w:jc w:val="center"/>
      </w:pPr>
      <w:r>
        <w:rPr>
          <w:b/>
          <w:sz w:val="22"/>
        </w:rPr>
        <w:t>核心推进：前人找到了冰川之后的遗迹，而他们的故事停在了“门”前。</w:t>
      </w:r>
    </w:p>
    <w:p>
      <w:pPr>
        <w:spacing w:line="324" w:lineRule="auto" w:after="100"/>
        <w:ind w:firstLine="403"/>
      </w:pPr>
      <w:r>
        <w:t>玩家继续向北。随着距离安全区域越来越远，普通资源点、动物和 NPC 逐渐减少，地图本身变得空旷而安静。穿过最后一段暴风雪后，玩家在巨大冰川脚下发现先遣科考队最后的营地。这里不安排战斗，让玩家通过探索空无一人的营地本身获得压迫感。</w:t>
      </w:r>
    </w:p>
    <w:p>
      <w:pPr>
        <w:spacing w:line="324" w:lineRule="auto" w:after="100"/>
        <w:ind w:firstLine="403"/>
      </w:pPr>
      <w:r>
        <w:t>营地中可以调查七张空床、损坏的研究设备、缺失一半的合照、被冰封的资料箱和一台无法启动的终端。玩家需要在营地内找到备用电池或电源模块，将终端恢复。随后出现“发现未上传档案”的提示。</w:t>
      </w:r>
    </w:p>
    <w:p>
      <w:pPr>
        <w:spacing w:after="60"/>
        <w:ind w:left="504"/>
      </w:pPr>
      <w:r>
        <w:rPr>
          <w:b/>
        </w:rPr>
        <w:t>先遣队队长·最后记录：</w:t>
      </w:r>
      <w:r>
        <w:t>“如果有人看见这段记录，说明你们也走到了这里。我们已经确认，冰川内部存在人工结构。年代未知，来源未知，用途未知。”</w:t>
      </w:r>
    </w:p>
    <w:p>
      <w:pPr>
        <w:spacing w:after="60"/>
        <w:ind w:left="504"/>
      </w:pPr>
      <w:r>
        <w:rPr>
          <w:b/>
        </w:rPr>
        <w:t>先遣队队长·最后记录：</w:t>
      </w:r>
      <w:r>
        <w:t>“我们曾经以为，冰原就是这次探索的终点。后来才知道……冰原，只是入口。”</w:t>
      </w:r>
    </w:p>
    <w:p>
      <w:pPr>
        <w:spacing w:line="324" w:lineRule="auto" w:after="100"/>
        <w:ind w:firstLine="403"/>
      </w:pPr>
      <w:r>
        <w:t>终端同时恢复出一组模糊影像：冰川内部存在巨大的圆环状结构。最后一组坐标与前两章残缺地图的内容可以互相对应。</w:t>
      </w:r>
    </w:p>
    <w:p>
      <w:pPr>
        <w:jc w:val="center"/>
      </w:pPr>
      <w:r>
        <w:rPr>
          <w:b/>
          <w:sz w:val="22"/>
        </w:rPr>
        <w:t>获得：科考档案碎片Ⅲ【冰川之后】</w:t>
      </w:r>
    </w:p>
    <w:p>
      <w:pPr>
        <w:spacing w:line="324" w:lineRule="auto" w:after="100"/>
        <w:ind w:firstLine="403"/>
      </w:pPr>
      <w:r>
        <w:t>第三块碎片确认了前人真正的目标：他们并不是盲目向北，而是在追踪一处未知遗迹。至此，三个大型触发点完成对“失踪”真相的递进揭露。</w:t>
      </w:r>
    </w:p>
    <w:p>
      <w:pPr>
        <w:pStyle w:val="Heading1"/>
      </w:pPr>
      <w:r>
        <w:t>三块档案拼合｜主线进入最终阶段</w:t>
      </w:r>
    </w:p>
    <w:p>
      <w:pPr>
        <w:spacing w:line="324" w:lineRule="auto" w:after="100"/>
        <w:ind w:firstLine="403"/>
      </w:pPr>
      <w:r>
        <w:t>获得第三块碎片后，不直接播放长过场，也不强制传送玩家，而是进入一次简短的档案拼合界面。三块档案依次归位，玩家亲手完成整个推理链。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档案碎片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完成的剧情信息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档案碎片Ⅰ【异常信号】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他们在冰原深处发现了异常，并主动改变路线。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档案碎片Ⅱ【北行决定】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他们完全有机会返航，却为了追查异常选择继续向北。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档案碎片Ⅲ【冰川之后】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他们确认冰川内部存在未知遗迹，并最终进入那里。</w:t>
            </w:r>
          </w:p>
        </w:tc>
      </w:tr>
    </w:tbl>
    <w:p>
      <w:pPr>
        <w:spacing w:line="324" w:lineRule="auto" w:after="100"/>
        <w:ind w:firstLine="403"/>
      </w:pPr>
      <w:r>
        <w:t>拼合完成后，三张残缺地图叠合成完整路线，地图最北端出现此前不存在的地点【？？？】。主人公与提丰完成最后一段对话，但仍不直接揭示“门”后的真相。</w:t>
      </w:r>
    </w:p>
    <w:p>
      <w:pPr>
        <w:spacing w:after="60"/>
        <w:ind w:left="504"/>
      </w:pPr>
      <w:r>
        <w:rPr>
          <w:b/>
        </w:rPr>
        <w:t>主人公：</w:t>
      </w:r>
      <w:r>
        <w:t>“所以他们一直在找的，就在冰川后面。”</w:t>
      </w:r>
    </w:p>
    <w:p>
      <w:pPr>
        <w:spacing w:after="60"/>
        <w:ind w:left="504"/>
      </w:pPr>
      <w:r>
        <w:rPr>
          <w:b/>
        </w:rPr>
        <w:t>主人公：</w:t>
      </w:r>
      <w:r>
        <w:t>“那里有什么？”</w:t>
      </w:r>
    </w:p>
    <w:p>
      <w:pPr>
        <w:spacing w:after="60"/>
        <w:ind w:left="504"/>
      </w:pPr>
      <w:r>
        <w:rPr>
          <w:b/>
        </w:rPr>
        <w:t>提丰：</w:t>
      </w:r>
      <w:r>
        <w:t>“这一次，没有人留下答案。”</w:t>
      </w:r>
    </w:p>
    <w:p>
      <w:pPr>
        <w:spacing w:after="60"/>
        <w:ind w:left="504"/>
      </w:pPr>
      <w:r>
        <w:rPr>
          <w:b/>
        </w:rPr>
        <w:t>提丰：</w:t>
      </w:r>
      <w:r>
        <w:t>“想知道，就只能自己去看。”</w:t>
      </w:r>
    </w:p>
    <w:p>
      <w:pPr>
        <w:spacing w:line="324" w:lineRule="auto" w:after="100"/>
        <w:ind w:firstLine="403"/>
      </w:pPr>
      <w:r>
        <w:t>对话结束后，玩家重新获得控制权。没有传送，也没有自动过场。远处冰川就是开放世界地图的尽头，玩家需要亲自控制像素主人公走完最后一段路，进入遗迹，并面对最终的神秘之门。</w:t>
      </w:r>
    </w:p>
    <w:p>
      <w:pPr>
        <w:pStyle w:val="Heading1"/>
      </w:pPr>
      <w:r>
        <w:t>结构总结</w:t>
      </w:r>
    </w:p>
    <w:p>
      <w:pPr>
        <w:spacing w:line="324" w:lineRule="auto" w:after="100"/>
        <w:ind w:firstLine="403"/>
      </w:pPr>
      <w:r>
        <w:t>整个主线只保留三个核心触发点，但每个触发点都承担“探索地点 + 环境叙事 + 获得档案碎片 + 认知反转 + 解锁下一区域”五个功能，因此既能控制制作规模，又不会让开放世界沦为单纯跑图。</w:t>
      </w:r>
    </w:p>
    <w:p>
      <w:pPr>
        <w:spacing w:line="324" w:lineRule="auto" w:after="100"/>
        <w:ind w:firstLine="403"/>
      </w:pPr>
      <w:r>
        <w:t>三章的剧情节奏可以概括为：第二章“他们发现了异常” → 第三章“他们主动选择不回来” → 第四章“他们找到了冰川之后的遗迹” → 三块档案拼合 → 玩家亲自走向最终的未知。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冰原开放世界 · 三章剧情触发点设计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